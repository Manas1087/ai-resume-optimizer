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MANAS KUMAR SINGH</w:t>
      </w:r>
    </w:p>
    <w:p>
      <w:r>
        <w:t>+91-7983404206 ⋄ manaskrsingh07@gmail.com ⋄ Linkedin ⋄ Portfolio</w:t>
      </w:r>
    </w:p>
    <w:p>
      <w:r>
        <w:rPr>
          <w:b/>
        </w:rPr>
        <w:t>EDUCATION</w:t>
      </w:r>
    </w:p>
    <w:p>
      <w:pPr>
        <w:pStyle w:val="ListBullet"/>
      </w:pPr>
      <w:r>
        <w:t>*Graphic Era Hill University**</w:t>
      </w:r>
    </w:p>
    <w:p>
      <w:r>
        <w:t>Dehradun, Uttarakhand</w:t>
      </w:r>
    </w:p>
    <w:p>
      <w:r>
        <w:t>B.Tech - Computer Science and Engineering</w:t>
      </w:r>
    </w:p>
    <w:p>
      <w:r>
        <w:t>2021-2025</w:t>
      </w:r>
    </w:p>
    <w:p>
      <w:pPr>
        <w:pStyle w:val="ListBullet"/>
      </w:pPr>
      <w:r>
        <w:t>*St.Mary’s Sr Sec School**</w:t>
      </w:r>
    </w:p>
    <w:p>
      <w:r>
        <w:t>Haridwar, Uttarakhand</w:t>
      </w:r>
    </w:p>
    <w:p>
      <w:r>
        <w:t>Class 10th (CBSE) - 86.4%, Class 12th (CBSE) - 82.8%</w:t>
      </w:r>
    </w:p>
    <w:p>
      <w:r>
        <w:t>2009 - 2021</w:t>
      </w:r>
    </w:p>
    <w:p>
      <w:r>
        <w:t>TECHNICAL SKILLS</w:t>
      </w:r>
    </w:p>
    <w:p>
      <w:pPr>
        <w:pStyle w:val="ListBullet"/>
      </w:pPr>
      <w:r>
        <w:t>**Programming:** Python (NumPy, Pandas, Keras, Scikit-learn, OpenCV), C, C++, SQL</w:t>
      </w:r>
    </w:p>
    <w:p>
      <w:pPr>
        <w:pStyle w:val="ListBullet"/>
      </w:pPr>
      <w:r>
        <w:t>**Machine Learning &amp; Deep Learning:** Custom ML/DL Model Design, Training, Evaluation, NLP, Computer Vision</w:t>
      </w:r>
    </w:p>
    <w:p>
      <w:pPr>
        <w:pStyle w:val="ListBullet"/>
      </w:pPr>
      <w:r>
        <w:t>**Big Data &amp; Data Analysis:** PySpark, Hadoop, Hive, Data Manipulation, Numerical Computing</w:t>
      </w:r>
    </w:p>
    <w:p>
      <w:pPr>
        <w:pStyle w:val="ListBullet"/>
      </w:pPr>
      <w:r>
        <w:t>**Cloud Technology:** Microsoft Azure, GCP BigQuery</w:t>
      </w:r>
    </w:p>
    <w:p>
      <w:pPr>
        <w:pStyle w:val="ListBullet"/>
      </w:pPr>
      <w:r>
        <w:t>**Tools &amp; Libraries:** Git, Jupyter Notebooks, VS Code</w:t>
      </w:r>
    </w:p>
    <w:p>
      <w:r>
        <w:rPr>
          <w:b/>
        </w:rPr>
        <w:t>EXPERIENCE</w:t>
      </w:r>
    </w:p>
    <w:p>
      <w:pPr>
        <w:pStyle w:val="ListBullet"/>
      </w:pPr>
      <w:r>
        <w:t>*Programmer Analyst Trainee**</w:t>
      </w:r>
    </w:p>
    <w:p>
      <w:r>
        <w:t>Cognizant Technology Solutions India Pvt Ltd Gurugram, Haryana</w:t>
      </w:r>
    </w:p>
    <w:p>
      <w:r>
        <w:t>Jul 2025 - Present</w:t>
      </w:r>
    </w:p>
    <w:p>
      <w:pPr>
        <w:pStyle w:val="ListBullet"/>
      </w:pPr>
      <w:r>
        <w:t>Processed and migrated large-scale client data from Hive to Google Cloud (Parquet format), ensuring data readiness for advanced analytics and machine learning applications.</w:t>
      </w:r>
    </w:p>
    <w:p>
      <w:pPr>
        <w:pStyle w:val="ListBullet"/>
      </w:pPr>
      <w:r>
        <w:t>Developed scalable and efficient data solutions, applying big data technologies to support ongoing projects and laying groundwork for data-driven insights within production systems.</w:t>
      </w:r>
    </w:p>
    <w:p>
      <w:pPr>
        <w:pStyle w:val="ListBullet"/>
      </w:pPr>
      <w:r>
        <w:t>*Data Engineer Intern**</w:t>
      </w:r>
    </w:p>
    <w:p>
      <w:r>
        <w:t>Cognizant Technology Solutions India Pvt Ltd Pune, Maharashtra</w:t>
      </w:r>
    </w:p>
    <w:p>
      <w:r>
        <w:t>Feb 2025 - Jun 2025</w:t>
      </w:r>
    </w:p>
    <w:p>
      <w:pPr>
        <w:pStyle w:val="ListBullet"/>
      </w:pPr>
      <w:r>
        <w:t>Gained practical experience in building efficient data pipelines and managing ETL processes using Python, SQL, and Microsoft Azure.</w:t>
      </w:r>
    </w:p>
    <w:p>
      <w:pPr>
        <w:pStyle w:val="ListBullet"/>
      </w:pPr>
      <w:r>
        <w:t>Leveraged big data technologies such as Hadoop, Hive, and PySpark to engineer robust data solutions.</w:t>
      </w:r>
    </w:p>
    <w:p>
      <w:pPr>
        <w:pStyle w:val="ListBullet"/>
      </w:pPr>
      <w:r>
        <w:t>Collaborated with engineers to develop scalable data workflows, automate data validation, and document best practices within a cloud-based environment.</w:t>
      </w:r>
    </w:p>
    <w:p>
      <w:r>
        <w:rPr>
          <w:b/>
        </w:rPr>
        <w:t>PROJECTS</w:t>
      </w:r>
    </w:p>
    <w:p>
      <w:pPr>
        <w:pStyle w:val="ListBullet"/>
      </w:pPr>
      <w:r>
        <w:t>*Real Time Emotion Detection**</w:t>
      </w:r>
    </w:p>
    <w:p>
      <w:pPr>
        <w:pStyle w:val="ListBullet"/>
      </w:pPr>
      <w:r>
        <w:t>Developed an advanced, real-time facial emotion recognition system using Python, NumPy, Pandas, and Keras.</w:t>
      </w:r>
    </w:p>
    <w:p>
      <w:pPr>
        <w:pStyle w:val="ListBullet"/>
      </w:pPr>
      <w:r>
        <w:t>Utilized deep learning techniques, specifically a Convolutional Neural Network (CNN), for accurate facial expression classification (achieved 90% accuracy).</w:t>
      </w:r>
    </w:p>
    <w:p>
      <w:pPr>
        <w:pStyle w:val="ListBullet"/>
      </w:pPr>
      <w:r>
        <w:t>Implemented end-to-end model development, including image data pre-processing, custom model training, and deployment for webcam-based detection via OpenCV. GitHub</w:t>
      </w:r>
    </w:p>
    <w:p>
      <w:pPr>
        <w:pStyle w:val="ListBullet"/>
      </w:pPr>
      <w:r>
        <w:t>*SMS Spam Classifier**</w:t>
      </w:r>
    </w:p>
    <w:p>
      <w:pPr>
        <w:pStyle w:val="ListBullet"/>
      </w:pPr>
      <w:r>
        <w:t>Engineered a machine learning-powered SMS spam detection system using Python, Scikit-learn, and Natural Language Processing (NLP) techniques.</w:t>
      </w:r>
    </w:p>
    <w:p>
      <w:pPr>
        <w:pStyle w:val="ListBullet"/>
      </w:pPr>
      <w:r>
        <w:t>Applied feature extraction methods (Bag-of-Words, TF-IDF) and trained custom ML models on real-world datasets for robust spam classification.</w:t>
      </w:r>
    </w:p>
    <w:p>
      <w:pPr>
        <w:pStyle w:val="ListBullet"/>
      </w:pPr>
      <w:r>
        <w:t>Achieved a tested accuracy of 75% during deployment, showcasing skills in model evaluation and iteration. GitHub</w:t>
      </w:r>
    </w:p>
    <w:p>
      <w:r>
        <w:rPr>
          <w:b/>
        </w:rPr>
        <w:t>CERTIFICATIONS</w:t>
      </w:r>
    </w:p>
    <w:p>
      <w:pPr>
        <w:pStyle w:val="ListBullet"/>
      </w:pPr>
      <w:r>
        <w:t>Databricks Certified Data Engineer Associate Certificate Valid upto January 2028</w:t>
      </w:r>
    </w:p>
    <w:p>
      <w:pPr>
        <w:pStyle w:val="ListBullet"/>
      </w:pPr>
      <w:r>
        <w:t>Databricks Certified Generative AI Engineer Associate Certificate Valid upto January 2028</w:t>
      </w:r>
    </w:p>
    <w:p>
      <w:pPr>
        <w:pStyle w:val="ListBullet"/>
      </w:pPr>
      <w:r>
        <w:t>Udemy Microsoft Azure AZ-900 Certificate Mar 2025</w:t>
      </w:r>
    </w:p>
    <w:p>
      <w:r>
        <w:t>AVAILABILITY</w:t>
      </w:r>
    </w:p>
    <w:p>
      <w:pPr>
        <w:pStyle w:val="ListBullet"/>
      </w:pPr>
      <w:r>
        <w:t>Notice Period - 1 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